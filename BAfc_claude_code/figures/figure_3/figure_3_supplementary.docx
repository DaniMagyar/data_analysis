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1DC87" w14:textId="77777777" w:rsidR="008B0846" w:rsidRPr="005934E2" w:rsidRDefault="00000000">
      <w:pPr>
        <w:pStyle w:val="Heading1"/>
        <w:rPr>
          <w:sz w:val="20"/>
          <w:szCs w:val="20"/>
        </w:rPr>
      </w:pPr>
      <w:r w:rsidRPr="005934E2">
        <w:rPr>
          <w:sz w:val="20"/>
          <w:szCs w:val="20"/>
        </w:rPr>
        <w:t>Supplementary Figure 3: Statistical analysis of regional cluster distributions and response metrics</w:t>
      </w:r>
    </w:p>
    <w:p w14:paraId="0CB5E5B0" w14:textId="77777777" w:rsidR="008B0846" w:rsidRPr="005934E2" w:rsidRDefault="00000000">
      <w:pPr>
        <w:rPr>
          <w:sz w:val="20"/>
          <w:szCs w:val="20"/>
        </w:rPr>
      </w:pPr>
      <w:r w:rsidRPr="005934E2">
        <w:rPr>
          <w:b/>
          <w:sz w:val="20"/>
          <w:szCs w:val="20"/>
        </w:rPr>
        <w:t xml:space="preserve">(A) </w:t>
      </w:r>
      <w:r w:rsidRPr="005934E2">
        <w:rPr>
          <w:sz w:val="20"/>
          <w:szCs w:val="20"/>
        </w:rPr>
        <w:t xml:space="preserve">Permutation test validating regional differences in cluster distributions between LA and AStria. Histogram shows distribution of chi-square statistics from 10,000 permutations (grey bars) with observed chi-square value (red line). P-value indicates probability of observing the actual distribution under the null hypothesis of no regional differences. </w:t>
      </w:r>
      <w:r w:rsidRPr="005934E2">
        <w:rPr>
          <w:b/>
          <w:sz w:val="20"/>
          <w:szCs w:val="20"/>
        </w:rPr>
        <w:t xml:space="preserve">(B) </w:t>
      </w:r>
      <w:r w:rsidRPr="005934E2">
        <w:rPr>
          <w:sz w:val="20"/>
          <w:szCs w:val="20"/>
        </w:rPr>
        <w:t xml:space="preserve">Contingency table showing observed neuron counts for each cluster type (CS-selective, US-selective, CS+US) in LA and AStria regions. Title displays observed chi-square </w:t>
      </w:r>
      <w:proofErr w:type="gramStart"/>
      <w:r w:rsidRPr="005934E2">
        <w:rPr>
          <w:sz w:val="20"/>
          <w:szCs w:val="20"/>
        </w:rPr>
        <w:t>statistic</w:t>
      </w:r>
      <w:proofErr w:type="gramEnd"/>
      <w:r w:rsidRPr="005934E2">
        <w:rPr>
          <w:sz w:val="20"/>
          <w:szCs w:val="20"/>
        </w:rPr>
        <w:t xml:space="preserve">. </w:t>
      </w:r>
      <w:r w:rsidRPr="005934E2">
        <w:rPr>
          <w:b/>
          <w:sz w:val="20"/>
          <w:szCs w:val="20"/>
        </w:rPr>
        <w:t xml:space="preserve">(C) </w:t>
      </w:r>
      <w:r w:rsidRPr="005934E2">
        <w:rPr>
          <w:sz w:val="20"/>
          <w:szCs w:val="20"/>
        </w:rPr>
        <w:t xml:space="preserve">Statistical summary showing chi-square </w:t>
      </w:r>
      <w:proofErr w:type="gramStart"/>
      <w:r w:rsidRPr="005934E2">
        <w:rPr>
          <w:sz w:val="20"/>
          <w:szCs w:val="20"/>
        </w:rPr>
        <w:t>statistic</w:t>
      </w:r>
      <w:proofErr w:type="gramEnd"/>
      <w:r w:rsidRPr="005934E2">
        <w:rPr>
          <w:sz w:val="20"/>
          <w:szCs w:val="20"/>
        </w:rPr>
        <w:t xml:space="preserve">, permutation p-value, Cramér's V effect size, and significance </w:t>
      </w:r>
      <w:proofErr w:type="gramStart"/>
      <w:r w:rsidRPr="005934E2">
        <w:rPr>
          <w:sz w:val="20"/>
          <w:szCs w:val="20"/>
        </w:rPr>
        <w:t>level (*</w:t>
      </w:r>
      <w:proofErr w:type="gramEnd"/>
      <w:r w:rsidRPr="005934E2">
        <w:rPr>
          <w:sz w:val="20"/>
          <w:szCs w:val="20"/>
        </w:rPr>
        <w:t xml:space="preserve">**p&lt;0.001, **p&lt;0.01, *p&lt;0.05, n.s.=not significant). </w:t>
      </w:r>
      <w:r w:rsidRPr="005934E2">
        <w:rPr>
          <w:b/>
          <w:sz w:val="20"/>
          <w:szCs w:val="20"/>
        </w:rPr>
        <w:t xml:space="preserve">(D) </w:t>
      </w:r>
      <w:r w:rsidRPr="005934E2">
        <w:rPr>
          <w:sz w:val="20"/>
          <w:szCs w:val="20"/>
        </w:rPr>
        <w:t xml:space="preserve">Response metrics comparing CS, US, and CS+US stimuli for CS-selective (row 1), US-selective (row 2), and multisensory (row 3) neurons. Three columns show ΔnSpikes (left), ΔFR Hz (middle), and response length ms (right). Darker bars = LA, lighter bars = AStria. Within-region comparisons use Wilcoxon signed-rank test (*p&lt;0.05, **p&lt;0.01, ***p&lt;0.001). Significance brackets positioned at two levels with fixed spacing. LA and AStria labels shown in top row. </w:t>
      </w:r>
      <w:r w:rsidRPr="005934E2">
        <w:rPr>
          <w:b/>
          <w:sz w:val="20"/>
          <w:szCs w:val="20"/>
        </w:rPr>
        <w:t xml:space="preserve">(E) </w:t>
      </w:r>
      <w:r w:rsidRPr="005934E2">
        <w:rPr>
          <w:sz w:val="20"/>
          <w:szCs w:val="20"/>
        </w:rPr>
        <w:t>Kruskal-Wallis tests comparing CS vs US vs CS+US stimuli within each cluster for each region (6 panels total). Row 5: LA CS-sel, LA US-sel, LA CS&amp;US. Row 6: AStria CS-sel, AStria US-sel, AStria CS&amp;US. Each panel shows Kruskal-Wallis p-value with significance level (*p&lt;0.05, **p&lt;0.01, ***p&lt;0.001, n.s.=not significant) and post-hoc pairwise Wilcoxon signed-rank test results (CS-US, CS-Both, US-Both). Tests performed on ΔFR (Hz) metric.</w:t>
      </w:r>
    </w:p>
    <w:sectPr w:rsidR="008B0846" w:rsidRPr="005934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615458">
    <w:abstractNumId w:val="8"/>
  </w:num>
  <w:num w:numId="2" w16cid:durableId="489106207">
    <w:abstractNumId w:val="6"/>
  </w:num>
  <w:num w:numId="3" w16cid:durableId="1133215454">
    <w:abstractNumId w:val="5"/>
  </w:num>
  <w:num w:numId="4" w16cid:durableId="4480913">
    <w:abstractNumId w:val="4"/>
  </w:num>
  <w:num w:numId="5" w16cid:durableId="920990324">
    <w:abstractNumId w:val="7"/>
  </w:num>
  <w:num w:numId="6" w16cid:durableId="1956331211">
    <w:abstractNumId w:val="3"/>
  </w:num>
  <w:num w:numId="7" w16cid:durableId="9379708">
    <w:abstractNumId w:val="2"/>
  </w:num>
  <w:num w:numId="8" w16cid:durableId="433668670">
    <w:abstractNumId w:val="1"/>
  </w:num>
  <w:num w:numId="9" w16cid:durableId="1194273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FBD"/>
    <w:rsid w:val="00326F90"/>
    <w:rsid w:val="005934E2"/>
    <w:rsid w:val="008B08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749243"/>
  <w14:defaultImageDpi w14:val="300"/>
  <w15:docId w15:val="{2271C9E0-C7F7-48BC-983A-FD5FB132F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1484</Characters>
  <Application>Microsoft Office Word</Application>
  <DocSecurity>0</DocSecurity>
  <Lines>19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Magyar, Daniel Laszlo</cp:lastModifiedBy>
  <cp:revision>2</cp:revision>
  <dcterms:created xsi:type="dcterms:W3CDTF">2013-12-23T23:15:00Z</dcterms:created>
  <dcterms:modified xsi:type="dcterms:W3CDTF">2025-11-14T23:09:00Z</dcterms:modified>
  <cp:category/>
</cp:coreProperties>
</file>